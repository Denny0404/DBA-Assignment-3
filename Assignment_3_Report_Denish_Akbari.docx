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36CCB" w14:textId="10CB56DC" w:rsidR="00ED2580" w:rsidRPr="00F10FB9" w:rsidRDefault="00F10FB9" w:rsidP="00F10FB9">
      <w:pPr>
        <w:rPr>
          <w:b/>
          <w:bCs/>
          <w:sz w:val="28"/>
          <w:szCs w:val="28"/>
        </w:rPr>
      </w:pPr>
      <w:r w:rsidRPr="00F10FB9">
        <w:rPr>
          <w:b/>
          <w:bCs/>
          <w:sz w:val="28"/>
          <w:szCs w:val="28"/>
        </w:rPr>
        <w:t>Assignment 3 – Web App, MySQL Integration, and Selenium Testing</w:t>
      </w:r>
    </w:p>
    <w:p w14:paraId="0EB17EBE" w14:textId="507E2FDB" w:rsidR="00ED2580" w:rsidRDefault="00000000">
      <w:pPr>
        <w:rPr>
          <w:b/>
          <w:bCs/>
          <w:sz w:val="24"/>
          <w:szCs w:val="24"/>
        </w:rPr>
      </w:pPr>
      <w:r w:rsidRPr="00F10FB9">
        <w:rPr>
          <w:b/>
          <w:bCs/>
          <w:sz w:val="24"/>
          <w:szCs w:val="24"/>
        </w:rPr>
        <w:t>Name: Denish Akbari</w:t>
      </w:r>
      <w:r w:rsidR="00F10FB9">
        <w:rPr>
          <w:b/>
          <w:bCs/>
          <w:sz w:val="24"/>
          <w:szCs w:val="24"/>
        </w:rPr>
        <w:t xml:space="preserve"> (8901001)</w:t>
      </w:r>
    </w:p>
    <w:p w14:paraId="2E87C47A" w14:textId="7CB2478C" w:rsidR="00F10FB9" w:rsidRDefault="00143144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Link:-</w:t>
      </w:r>
      <w:proofErr w:type="gramEnd"/>
      <w:r>
        <w:rPr>
          <w:b/>
          <w:bCs/>
          <w:sz w:val="24"/>
          <w:szCs w:val="24"/>
        </w:rPr>
        <w:t xml:space="preserve"> </w:t>
      </w:r>
      <w:hyperlink r:id="rId6" w:history="1">
        <w:r w:rsidRPr="00143144">
          <w:rPr>
            <w:rStyle w:val="Hyperlink"/>
            <w:b/>
            <w:bCs/>
            <w:sz w:val="24"/>
            <w:szCs w:val="24"/>
          </w:rPr>
          <w:t>https://github.com/Denny0404/DBA-Assignment-3.git</w:t>
        </w:r>
      </w:hyperlink>
    </w:p>
    <w:p w14:paraId="12271BBE" w14:textId="77777777" w:rsidR="00143144" w:rsidRPr="00F10FB9" w:rsidRDefault="00143144">
      <w:pPr>
        <w:rPr>
          <w:b/>
          <w:bCs/>
          <w:sz w:val="24"/>
          <w:szCs w:val="24"/>
        </w:rPr>
      </w:pPr>
    </w:p>
    <w:p w14:paraId="1C427C24" w14:textId="521F803D" w:rsidR="00ED2580" w:rsidRPr="00F10FB9" w:rsidRDefault="00000000" w:rsidP="00F10FB9">
      <w:pPr>
        <w:rPr>
          <w:b/>
          <w:bCs/>
          <w:sz w:val="24"/>
          <w:szCs w:val="24"/>
        </w:rPr>
      </w:pPr>
      <w:r w:rsidRPr="00F10FB9">
        <w:rPr>
          <w:b/>
          <w:bCs/>
          <w:sz w:val="24"/>
          <w:szCs w:val="24"/>
        </w:rPr>
        <w:t>Part 1: Web Application UI</w:t>
      </w:r>
    </w:p>
    <w:p w14:paraId="3DA1266D" w14:textId="77777777" w:rsidR="00ED2580" w:rsidRDefault="00000000">
      <w:r>
        <w:t>This screenshot shows the login form interface developed using Flask and HTML/CSS. Users can enter a username and password and submit the form to store data in the database.</w:t>
      </w:r>
    </w:p>
    <w:p w14:paraId="43375BD0" w14:textId="5C6B6F68" w:rsidR="00F10FB9" w:rsidRDefault="00000000" w:rsidP="00F10FB9">
      <w:r>
        <w:rPr>
          <w:noProof/>
        </w:rPr>
        <w:drawing>
          <wp:inline distT="0" distB="0" distL="0" distR="0" wp14:anchorId="184BA249" wp14:editId="289D8BEF">
            <wp:extent cx="5029200" cy="25080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1 22275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6DA3" w14:textId="1CA00D9F" w:rsidR="00ED2580" w:rsidRPr="00F10FB9" w:rsidRDefault="00000000" w:rsidP="00F10FB9">
      <w:pPr>
        <w:rPr>
          <w:b/>
          <w:bCs/>
          <w:sz w:val="24"/>
          <w:szCs w:val="24"/>
        </w:rPr>
      </w:pPr>
      <w:r w:rsidRPr="00F10FB9">
        <w:rPr>
          <w:b/>
          <w:bCs/>
          <w:sz w:val="24"/>
          <w:szCs w:val="24"/>
        </w:rPr>
        <w:t>Part 1b: Login Success Page</w:t>
      </w:r>
    </w:p>
    <w:p w14:paraId="0A5FB772" w14:textId="77777777" w:rsidR="00ED2580" w:rsidRDefault="00000000">
      <w:r>
        <w:t>This screenshot shows the success message after a valid form submission. It confirms data was inserted and shows a user-friendly UI.</w:t>
      </w:r>
    </w:p>
    <w:p w14:paraId="657F0F66" w14:textId="77777777" w:rsidR="00F10FB9" w:rsidRDefault="00000000" w:rsidP="00F10FB9">
      <w:r>
        <w:rPr>
          <w:noProof/>
        </w:rPr>
        <w:drawing>
          <wp:inline distT="0" distB="0" distL="0" distR="0" wp14:anchorId="3F0E1941" wp14:editId="1AEBACC1">
            <wp:extent cx="5029200" cy="2513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1 22280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B41F" w14:textId="77F0A1E0" w:rsidR="00ED2580" w:rsidRPr="00F10FB9" w:rsidRDefault="00000000" w:rsidP="00F10FB9">
      <w:pPr>
        <w:rPr>
          <w:b/>
          <w:bCs/>
          <w:sz w:val="24"/>
          <w:szCs w:val="24"/>
        </w:rPr>
      </w:pPr>
      <w:r w:rsidRPr="00F10FB9">
        <w:rPr>
          <w:b/>
          <w:bCs/>
          <w:sz w:val="24"/>
          <w:szCs w:val="24"/>
        </w:rPr>
        <w:lastRenderedPageBreak/>
        <w:t>Part 2: Database Setup</w:t>
      </w:r>
    </w:p>
    <w:p w14:paraId="4C81DA4C" w14:textId="77777777" w:rsidR="00ED2580" w:rsidRDefault="00000000">
      <w:r>
        <w:t>These screenshots confirm that the MySQL database and 'users' table were created successfully, and new users are being inserted into the table.</w:t>
      </w:r>
    </w:p>
    <w:p w14:paraId="2CA06D47" w14:textId="77777777" w:rsidR="00ED2580" w:rsidRDefault="00000000">
      <w:r>
        <w:rPr>
          <w:noProof/>
        </w:rPr>
        <w:drawing>
          <wp:inline distT="0" distB="0" distL="0" distR="0" wp14:anchorId="5E4F2F4B" wp14:editId="1ED63F84">
            <wp:extent cx="5029200" cy="25421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1 22282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6A82" w14:textId="77777777" w:rsidR="00F10FB9" w:rsidRDefault="00000000" w:rsidP="00F10FB9">
      <w:r>
        <w:rPr>
          <w:noProof/>
        </w:rPr>
        <w:drawing>
          <wp:inline distT="0" distB="0" distL="0" distR="0" wp14:anchorId="1C4F7AAE" wp14:editId="302222E1">
            <wp:extent cx="5029200" cy="25237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1 22313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2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F657" w14:textId="55D28F9D" w:rsidR="00ED2580" w:rsidRPr="00F10FB9" w:rsidRDefault="00000000" w:rsidP="00F10FB9">
      <w:pPr>
        <w:rPr>
          <w:b/>
          <w:bCs/>
          <w:sz w:val="24"/>
          <w:szCs w:val="24"/>
        </w:rPr>
      </w:pPr>
      <w:r w:rsidRPr="00F10FB9">
        <w:rPr>
          <w:b/>
          <w:bCs/>
          <w:sz w:val="24"/>
          <w:szCs w:val="24"/>
        </w:rPr>
        <w:t>Part 3: Selenium Test Result</w:t>
      </w:r>
    </w:p>
    <w:p w14:paraId="6C852AF7" w14:textId="77777777" w:rsidR="00ED2580" w:rsidRDefault="00000000">
      <w:r>
        <w:t>This screenshot shows the terminal result of a Selenium test script that programmatically submits the login form and verifies that the user was inserted into the database.</w:t>
      </w:r>
    </w:p>
    <w:p w14:paraId="2EA87C36" w14:textId="77777777" w:rsidR="00F10FB9" w:rsidRDefault="00000000" w:rsidP="00F10FB9">
      <w:r>
        <w:rPr>
          <w:noProof/>
        </w:rPr>
        <w:lastRenderedPageBreak/>
        <w:drawing>
          <wp:inline distT="0" distB="0" distL="0" distR="0" wp14:anchorId="28A0D806" wp14:editId="3D8C2031">
            <wp:extent cx="5029200" cy="25198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1 22320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0255" w14:textId="48EFB2BB" w:rsidR="00ED2580" w:rsidRPr="00F10FB9" w:rsidRDefault="00000000" w:rsidP="00F10FB9">
      <w:pPr>
        <w:rPr>
          <w:b/>
          <w:bCs/>
          <w:sz w:val="24"/>
          <w:szCs w:val="24"/>
        </w:rPr>
      </w:pPr>
      <w:r w:rsidRPr="00F10FB9">
        <w:rPr>
          <w:b/>
          <w:bCs/>
          <w:sz w:val="24"/>
          <w:szCs w:val="24"/>
        </w:rPr>
        <w:t>Part 4: GitHub Actions</w:t>
      </w:r>
    </w:p>
    <w:p w14:paraId="7B7655BC" w14:textId="77777777" w:rsidR="00ED2580" w:rsidRDefault="00000000">
      <w:r>
        <w:t>This screenshot shows the GitHub Actions workflow running successfully. It starts MySQL, installs the client, and runs schema updates automatically on push.</w:t>
      </w:r>
    </w:p>
    <w:p w14:paraId="70A8B0CC" w14:textId="77777777" w:rsidR="00F10FB9" w:rsidRDefault="00000000" w:rsidP="00F10FB9">
      <w:r>
        <w:rPr>
          <w:noProof/>
        </w:rPr>
        <w:drawing>
          <wp:inline distT="0" distB="0" distL="0" distR="0" wp14:anchorId="43BBD29D" wp14:editId="178BB092">
            <wp:extent cx="5029200" cy="25106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1 22323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7C17" w14:textId="18BB9DFD" w:rsidR="00ED2580" w:rsidRPr="00F10FB9" w:rsidRDefault="00000000" w:rsidP="00F10FB9">
      <w:pPr>
        <w:rPr>
          <w:b/>
          <w:bCs/>
          <w:sz w:val="24"/>
          <w:szCs w:val="24"/>
        </w:rPr>
      </w:pPr>
      <w:r w:rsidRPr="00F10FB9">
        <w:rPr>
          <w:b/>
          <w:bCs/>
          <w:sz w:val="24"/>
          <w:szCs w:val="24"/>
        </w:rPr>
        <w:t>Bonus: Flask Terminal Logs</w:t>
      </w:r>
    </w:p>
    <w:p w14:paraId="33306CA7" w14:textId="77777777" w:rsidR="00ED2580" w:rsidRDefault="00000000">
      <w:r>
        <w:t>This shows the terminal running the Flask app and receiving requests from the login form.</w:t>
      </w:r>
    </w:p>
    <w:p w14:paraId="63C50487" w14:textId="77777777" w:rsidR="00ED2580" w:rsidRDefault="00000000">
      <w:r>
        <w:rPr>
          <w:noProof/>
        </w:rPr>
        <w:lastRenderedPageBreak/>
        <w:drawing>
          <wp:inline distT="0" distB="0" distL="0" distR="0" wp14:anchorId="65019B37" wp14:editId="09AC8671">
            <wp:extent cx="5029200" cy="2531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1 22311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58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34718717">
    <w:abstractNumId w:val="8"/>
  </w:num>
  <w:num w:numId="2" w16cid:durableId="2003317512">
    <w:abstractNumId w:val="6"/>
  </w:num>
  <w:num w:numId="3" w16cid:durableId="816654045">
    <w:abstractNumId w:val="5"/>
  </w:num>
  <w:num w:numId="4" w16cid:durableId="666908618">
    <w:abstractNumId w:val="4"/>
  </w:num>
  <w:num w:numId="5" w16cid:durableId="376590206">
    <w:abstractNumId w:val="7"/>
  </w:num>
  <w:num w:numId="6" w16cid:durableId="1687101419">
    <w:abstractNumId w:val="3"/>
  </w:num>
  <w:num w:numId="7" w16cid:durableId="681081804">
    <w:abstractNumId w:val="2"/>
  </w:num>
  <w:num w:numId="8" w16cid:durableId="1201087454">
    <w:abstractNumId w:val="1"/>
  </w:num>
  <w:num w:numId="9" w16cid:durableId="1920750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43144"/>
    <w:rsid w:val="0015074B"/>
    <w:rsid w:val="0029639D"/>
    <w:rsid w:val="00326F90"/>
    <w:rsid w:val="003D53BD"/>
    <w:rsid w:val="00AA1D8D"/>
    <w:rsid w:val="00B47730"/>
    <w:rsid w:val="00C05B23"/>
    <w:rsid w:val="00CB0664"/>
    <w:rsid w:val="00ED2580"/>
    <w:rsid w:val="00F10FB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C18345"/>
  <w14:defaultImageDpi w14:val="300"/>
  <w15:docId w15:val="{A5A32986-CBE3-4BCC-99CF-C008A3E34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14314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31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enny0404/DBA-Assignment-3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191</Words>
  <Characters>1074</Characters>
  <Application>Microsoft Office Word</Application>
  <DocSecurity>0</DocSecurity>
  <Lines>30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Vaibhav Akbari</cp:lastModifiedBy>
  <cp:revision>3</cp:revision>
  <dcterms:created xsi:type="dcterms:W3CDTF">2013-12-23T23:15:00Z</dcterms:created>
  <dcterms:modified xsi:type="dcterms:W3CDTF">2025-06-22T02:52:00Z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452da551-a76f-46f0-abf0-09af6c52229c</vt:lpwstr>
  </property>
</Properties>
</file>